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D53F" w14:textId="77777777" w:rsidR="00CF3910" w:rsidRDefault="00000000">
      <w:pPr>
        <w:jc w:val="center"/>
        <w:rPr>
          <w:lang w:eastAsia="zh-CN"/>
        </w:rPr>
      </w:pPr>
      <w:r>
        <w:rPr>
          <w:b/>
          <w:sz w:val="40"/>
          <w:lang w:eastAsia="zh-CN"/>
        </w:rPr>
        <w:t>气象数据智能分析与业务辅助 Agent</w:t>
      </w:r>
      <w:r>
        <w:rPr>
          <w:b/>
          <w:sz w:val="40"/>
          <w:lang w:eastAsia="zh-CN"/>
        </w:rPr>
        <w:br/>
      </w:r>
      <w:r>
        <w:rPr>
          <w:sz w:val="24"/>
          <w:lang w:eastAsia="zh-CN"/>
        </w:rPr>
        <w:t>面向“地球系统数据国际交换中心（澳门）”求职方向的学习与项目规划</w:t>
      </w:r>
    </w:p>
    <w:p w14:paraId="645EC067" w14:textId="77777777" w:rsidR="00CF3910" w:rsidRDefault="00000000">
      <w:pPr>
        <w:jc w:val="center"/>
        <w:rPr>
          <w:lang w:eastAsia="zh-CN"/>
        </w:rPr>
      </w:pPr>
      <w:r>
        <w:rPr>
          <w:i/>
          <w:lang w:eastAsia="zh-CN"/>
        </w:rPr>
        <w:t>适用对象：大气科学专业毕业</w:t>
      </w:r>
      <w:proofErr w:type="gramStart"/>
      <w:r>
        <w:rPr>
          <w:i/>
          <w:lang w:eastAsia="zh-CN"/>
        </w:rPr>
        <w:t>生｜</w:t>
      </w:r>
      <w:proofErr w:type="gramEnd"/>
      <w:r>
        <w:rPr>
          <w:i/>
          <w:lang w:eastAsia="zh-CN"/>
        </w:rPr>
        <w:t>目标方向：气象数据、数据处理、平台技术与智能应用</w:t>
      </w:r>
    </w:p>
    <w:p w14:paraId="22082C8D" w14:textId="77777777" w:rsidR="00CF3910" w:rsidRPr="008C17CF" w:rsidRDefault="00000000" w:rsidP="008C17CF">
      <w:pPr>
        <w:pStyle w:val="1"/>
      </w:pPr>
      <w:r w:rsidRPr="008C17CF">
        <w:t>一、项目定位</w:t>
      </w:r>
    </w:p>
    <w:p w14:paraId="2EA1DDBD" w14:textId="77777777" w:rsidR="00CF3910" w:rsidRDefault="00000000">
      <w:pPr>
        <w:rPr>
          <w:lang w:eastAsia="zh-CN"/>
        </w:rPr>
      </w:pPr>
      <w:r>
        <w:rPr>
          <w:lang w:eastAsia="zh-CN"/>
        </w:rPr>
        <w:t>本项目不再定位为普通的“天气聊天机器人”，而是建设一个面向气象数据查询、数据质量检查、统计分析、可视化和业务报告生成的智能 Agent。</w:t>
      </w:r>
    </w:p>
    <w:p w14:paraId="12C45E33" w14:textId="77777777" w:rsidR="00CF3910" w:rsidRDefault="00000000">
      <w:pPr>
        <w:rPr>
          <w:lang w:eastAsia="zh-CN"/>
        </w:rPr>
      </w:pPr>
      <w:r>
        <w:rPr>
          <w:lang w:eastAsia="zh-CN"/>
        </w:rPr>
        <w:t>项目目标是将大气科学专业知识与 Python、气象数据处理、大模型、工具调用和工作流结合起来，形成一个能够辅助气象技术人员开展数据处理与分析工作的原型系统。</w:t>
      </w:r>
    </w:p>
    <w:p w14:paraId="125E8965" w14:textId="77777777" w:rsidR="00CF3910" w:rsidRDefault="00000000" w:rsidP="008C17CF">
      <w:pPr>
        <w:pStyle w:val="1"/>
      </w:pPr>
      <w:r>
        <w:t>二、与目</w:t>
      </w:r>
      <w:r>
        <w:rPr>
          <w:rFonts w:ascii="微软雅黑" w:eastAsia="微软雅黑" w:hAnsi="微软雅黑" w:cs="微软雅黑" w:hint="eastAsia"/>
        </w:rPr>
        <w:t>标单</w:t>
      </w:r>
      <w:r>
        <w:rPr>
          <w:rFonts w:hint="eastAsia"/>
        </w:rPr>
        <w:t>位的匹配背景</w:t>
      </w:r>
    </w:p>
    <w:p w14:paraId="4FC9AA60" w14:textId="77777777" w:rsidR="00CF3910" w:rsidRDefault="00000000">
      <w:pPr>
        <w:rPr>
          <w:lang w:eastAsia="zh-CN"/>
        </w:rPr>
      </w:pPr>
      <w:r>
        <w:rPr>
          <w:lang w:eastAsia="zh-CN"/>
        </w:rPr>
        <w:t>2026年9月，中国气象局、澳门特别行政区政府和横琴粤澳深度合作区三方联合共建的“地球系统数据国际交换中心（澳门）”在横琴启动建设。公开信息显示，该中心计划以3年为建设期、3年为运营期，重点建设地球系统数据跨境交换与流通平台，推动优质数据产品和服务能力输出。</w:t>
      </w:r>
    </w:p>
    <w:p w14:paraId="069A180B" w14:textId="77777777" w:rsidR="00CF3910" w:rsidRDefault="00000000">
      <w:pPr>
        <w:rPr>
          <w:lang w:eastAsia="zh-CN"/>
        </w:rPr>
      </w:pPr>
      <w:r>
        <w:rPr>
          <w:lang w:eastAsia="zh-CN"/>
        </w:rPr>
        <w:t>公开信息还指出，该中心将加强国家与澳门气象数据交换共享的效率和安全性，提升国家气象及地球系统数据的国际流通效率和影响力，并服务粤港澳大湾区防灾减灾、气象服务国际化和数字经济发展。</w:t>
      </w:r>
    </w:p>
    <w:p w14:paraId="60991870" w14:textId="77777777" w:rsidR="00CF3910" w:rsidRDefault="00000000">
      <w:pPr>
        <w:rPr>
          <w:lang w:eastAsia="zh-CN"/>
        </w:rPr>
      </w:pPr>
      <w:r>
        <w:rPr>
          <w:lang w:eastAsia="zh-CN"/>
        </w:rPr>
        <w:t>因此，项目应重点训练以下能力：气象数据获取、数据格式处理、数据质量控制、数据分析、数据可视化、数据服务接口、跨系统协作和 AI 辅助业务流程。</w:t>
      </w:r>
    </w:p>
    <w:p w14:paraId="6C4B7499" w14:textId="77777777" w:rsidR="00CF3910" w:rsidRDefault="00000000" w:rsidP="008C17CF">
      <w:pPr>
        <w:pStyle w:val="1"/>
      </w:pPr>
      <w:r>
        <w:t>三、目</w:t>
      </w:r>
      <w:r>
        <w:rPr>
          <w:rFonts w:ascii="微软雅黑" w:eastAsia="微软雅黑" w:hAnsi="微软雅黑" w:cs="微软雅黑" w:hint="eastAsia"/>
        </w:rPr>
        <w:t>标</w:t>
      </w:r>
      <w:r>
        <w:rPr>
          <w:rFonts w:hint="eastAsia"/>
        </w:rPr>
        <w:t>中心可能涉及的主要</w:t>
      </w:r>
      <w:r>
        <w:rPr>
          <w:rFonts w:ascii="微软雅黑" w:eastAsia="微软雅黑" w:hAnsi="微软雅黑" w:cs="微软雅黑" w:hint="eastAsia"/>
        </w:rPr>
        <w:t>职责</w:t>
      </w:r>
    </w:p>
    <w:p w14:paraId="25C511B6" w14:textId="77777777" w:rsidR="00CF3910" w:rsidRDefault="00000000">
      <w:pPr>
        <w:rPr>
          <w:lang w:eastAsia="zh-CN"/>
        </w:rPr>
      </w:pPr>
      <w:r>
        <w:rPr>
          <w:lang w:eastAsia="zh-CN"/>
        </w:rPr>
        <w:t>根据目前公开的建设信息，可以将其主要职责概括为以下几个方面。由于项目仍处于建设初期，具体部门设置和岗位职责还应以后续官方公告、招聘信息和正式文件为准。</w:t>
      </w:r>
    </w:p>
    <w:p w14:paraId="14453DF9" w14:textId="77777777" w:rsidR="00CF3910" w:rsidRDefault="00000000">
      <w:pPr>
        <w:pStyle w:val="a0"/>
        <w:rPr>
          <w:lang w:eastAsia="zh-CN"/>
        </w:rPr>
      </w:pPr>
      <w:r>
        <w:rPr>
          <w:b/>
          <w:lang w:eastAsia="zh-CN"/>
        </w:rPr>
        <w:t>1</w:t>
      </w:r>
      <w:proofErr w:type="gramStart"/>
      <w:r>
        <w:rPr>
          <w:b/>
          <w:lang w:eastAsia="zh-CN"/>
        </w:rPr>
        <w:t>. 地球</w:t>
      </w:r>
      <w:proofErr w:type="gramEnd"/>
      <w:r>
        <w:rPr>
          <w:b/>
          <w:lang w:eastAsia="zh-CN"/>
        </w:rPr>
        <w:t>系统数据交换与共享：</w:t>
      </w:r>
      <w:r>
        <w:rPr>
          <w:lang w:eastAsia="zh-CN"/>
        </w:rPr>
        <w:t>建设国家与澳门之间，以及面向国际合作的数据交换和共享机制，提高气象及地球系统数据流通效率。</w:t>
      </w:r>
    </w:p>
    <w:p w14:paraId="3F673E8B" w14:textId="77777777" w:rsidR="00CF3910" w:rsidRDefault="00000000">
      <w:pPr>
        <w:pStyle w:val="a0"/>
        <w:rPr>
          <w:lang w:eastAsia="zh-CN"/>
        </w:rPr>
      </w:pPr>
      <w:r>
        <w:rPr>
          <w:b/>
          <w:lang w:eastAsia="zh-CN"/>
        </w:rPr>
        <w:t>2</w:t>
      </w:r>
      <w:proofErr w:type="gramStart"/>
      <w:r>
        <w:rPr>
          <w:b/>
          <w:lang w:eastAsia="zh-CN"/>
        </w:rPr>
        <w:t>. 数据</w:t>
      </w:r>
      <w:proofErr w:type="gramEnd"/>
      <w:r>
        <w:rPr>
          <w:b/>
          <w:lang w:eastAsia="zh-CN"/>
        </w:rPr>
        <w:t>跨境流通基础设施建设：</w:t>
      </w:r>
      <w:r>
        <w:rPr>
          <w:lang w:eastAsia="zh-CN"/>
        </w:rPr>
        <w:t>建设支撑数据交换、传输、存储、访问和服务的基础设施，保障数据交换的稳定性、安全性和可追溯性。</w:t>
      </w:r>
    </w:p>
    <w:p w14:paraId="76D7201A" w14:textId="77777777" w:rsidR="00CF3910" w:rsidRDefault="00000000">
      <w:pPr>
        <w:pStyle w:val="a0"/>
        <w:rPr>
          <w:lang w:eastAsia="zh-CN"/>
        </w:rPr>
      </w:pPr>
      <w:r>
        <w:rPr>
          <w:b/>
          <w:lang w:eastAsia="zh-CN"/>
        </w:rPr>
        <w:t>3</w:t>
      </w:r>
      <w:proofErr w:type="gramStart"/>
      <w:r>
        <w:rPr>
          <w:b/>
          <w:lang w:eastAsia="zh-CN"/>
        </w:rPr>
        <w:t>. 数据</w:t>
      </w:r>
      <w:proofErr w:type="gramEnd"/>
      <w:r>
        <w:rPr>
          <w:b/>
          <w:lang w:eastAsia="zh-CN"/>
        </w:rPr>
        <w:t>治理与质量管理：</w:t>
      </w:r>
      <w:r>
        <w:rPr>
          <w:lang w:eastAsia="zh-CN"/>
        </w:rPr>
        <w:t>对数据进行整理、标准化、元数据管理、质量检查、版本管理和生命周期管理，确保数据可用、可靠和可追踪。</w:t>
      </w:r>
    </w:p>
    <w:p w14:paraId="35F77BD5" w14:textId="77777777" w:rsidR="00CF3910" w:rsidRDefault="00000000">
      <w:pPr>
        <w:pStyle w:val="a0"/>
        <w:rPr>
          <w:lang w:eastAsia="zh-CN"/>
        </w:rPr>
      </w:pPr>
      <w:r>
        <w:rPr>
          <w:b/>
          <w:lang w:eastAsia="zh-CN"/>
        </w:rPr>
        <w:lastRenderedPageBreak/>
        <w:t>4</w:t>
      </w:r>
      <w:proofErr w:type="gramStart"/>
      <w:r>
        <w:rPr>
          <w:b/>
          <w:lang w:eastAsia="zh-CN"/>
        </w:rPr>
        <w:t>. 数据</w:t>
      </w:r>
      <w:proofErr w:type="gramEnd"/>
      <w:r>
        <w:rPr>
          <w:b/>
          <w:lang w:eastAsia="zh-CN"/>
        </w:rPr>
        <w:t>产品与服务输出：</w:t>
      </w:r>
      <w:r>
        <w:rPr>
          <w:lang w:eastAsia="zh-CN"/>
        </w:rPr>
        <w:t>将原始数据加工成可查询、可分析、可共享的数据产品，为政府、科研、行业和国际合作提供数据服务。</w:t>
      </w:r>
    </w:p>
    <w:p w14:paraId="725673EA" w14:textId="77777777" w:rsidR="00CF3910" w:rsidRDefault="00000000">
      <w:pPr>
        <w:pStyle w:val="a0"/>
        <w:rPr>
          <w:lang w:eastAsia="zh-CN"/>
        </w:rPr>
      </w:pPr>
      <w:r>
        <w:rPr>
          <w:b/>
          <w:lang w:eastAsia="zh-CN"/>
        </w:rPr>
        <w:t>5</w:t>
      </w:r>
      <w:proofErr w:type="gramStart"/>
      <w:r>
        <w:rPr>
          <w:b/>
          <w:lang w:eastAsia="zh-CN"/>
        </w:rPr>
        <w:t>. 气象</w:t>
      </w:r>
      <w:proofErr w:type="gramEnd"/>
      <w:r>
        <w:rPr>
          <w:b/>
          <w:lang w:eastAsia="zh-CN"/>
        </w:rPr>
        <w:t>业务协同与防灾减灾：</w:t>
      </w:r>
      <w:r>
        <w:rPr>
          <w:lang w:eastAsia="zh-CN"/>
        </w:rPr>
        <w:t>推动琴澳气象预报预警服务衔接，支持灾害监测、预警、联防联动和气象服务能力提升。</w:t>
      </w:r>
    </w:p>
    <w:p w14:paraId="79A9DA88" w14:textId="77777777" w:rsidR="00CF3910" w:rsidRDefault="00000000">
      <w:pPr>
        <w:pStyle w:val="a0"/>
        <w:rPr>
          <w:lang w:eastAsia="zh-CN"/>
        </w:rPr>
      </w:pPr>
      <w:r>
        <w:rPr>
          <w:b/>
          <w:lang w:eastAsia="zh-CN"/>
        </w:rPr>
        <w:t>6</w:t>
      </w:r>
      <w:proofErr w:type="gramStart"/>
      <w:r>
        <w:rPr>
          <w:b/>
          <w:lang w:eastAsia="zh-CN"/>
        </w:rPr>
        <w:t>. 国际</w:t>
      </w:r>
      <w:proofErr w:type="gramEnd"/>
      <w:r>
        <w:rPr>
          <w:b/>
          <w:lang w:eastAsia="zh-CN"/>
        </w:rPr>
        <w:t>合作与数据服务国际化：</w:t>
      </w:r>
      <w:r>
        <w:rPr>
          <w:lang w:eastAsia="zh-CN"/>
        </w:rPr>
        <w:t>依托澳门国际化平台及其对外联系网络，推动气象和地球系统数据的国际交流、合作和服务输出。</w:t>
      </w:r>
    </w:p>
    <w:p w14:paraId="04317D6F" w14:textId="77777777" w:rsidR="00CF3910" w:rsidRDefault="00000000">
      <w:pPr>
        <w:pStyle w:val="a0"/>
        <w:rPr>
          <w:lang w:eastAsia="zh-CN"/>
        </w:rPr>
      </w:pPr>
      <w:r>
        <w:rPr>
          <w:b/>
          <w:lang w:eastAsia="zh-CN"/>
        </w:rPr>
        <w:t>7</w:t>
      </w:r>
      <w:proofErr w:type="gramStart"/>
      <w:r>
        <w:rPr>
          <w:b/>
          <w:lang w:eastAsia="zh-CN"/>
        </w:rPr>
        <w:t>. 数据</w:t>
      </w:r>
      <w:proofErr w:type="gramEnd"/>
      <w:r>
        <w:rPr>
          <w:b/>
          <w:lang w:eastAsia="zh-CN"/>
        </w:rPr>
        <w:t>安全与合规管理：</w:t>
      </w:r>
      <w:r>
        <w:rPr>
          <w:lang w:eastAsia="zh-CN"/>
        </w:rPr>
        <w:t>探索数据跨境流通政策机制，关注数据权限、访问控制、敏感数据保护、审计和安全合规。</w:t>
      </w:r>
    </w:p>
    <w:p w14:paraId="79A5BFB2" w14:textId="77777777" w:rsidR="00CF3910" w:rsidRDefault="00000000">
      <w:pPr>
        <w:pStyle w:val="a0"/>
        <w:rPr>
          <w:lang w:eastAsia="zh-CN"/>
        </w:rPr>
      </w:pPr>
      <w:r>
        <w:rPr>
          <w:b/>
          <w:lang w:eastAsia="zh-CN"/>
        </w:rPr>
        <w:t>8</w:t>
      </w:r>
      <w:proofErr w:type="gramStart"/>
      <w:r>
        <w:rPr>
          <w:b/>
          <w:lang w:eastAsia="zh-CN"/>
        </w:rPr>
        <w:t>. 数字化</w:t>
      </w:r>
      <w:proofErr w:type="gramEnd"/>
      <w:r>
        <w:rPr>
          <w:b/>
          <w:lang w:eastAsia="zh-CN"/>
        </w:rPr>
        <w:t>应用与技术研发：</w:t>
      </w:r>
      <w:r>
        <w:rPr>
          <w:lang w:eastAsia="zh-CN"/>
        </w:rPr>
        <w:t>围绕数据产品、智能预警、数据分析、系统平台和数字化场景开展技术应用与创新。</w:t>
      </w:r>
    </w:p>
    <w:p w14:paraId="66B80E97" w14:textId="77777777" w:rsidR="00CF3910" w:rsidRDefault="00000000" w:rsidP="008C17CF">
      <w:pPr>
        <w:pStyle w:val="1"/>
      </w:pPr>
      <w:r>
        <w:t>四、推荐</w:t>
      </w:r>
      <w:r>
        <w:rPr>
          <w:rFonts w:ascii="微软雅黑" w:eastAsia="微软雅黑" w:hAnsi="微软雅黑" w:cs="微软雅黑" w:hint="eastAsia"/>
        </w:rPr>
        <w:t>项</w:t>
      </w:r>
      <w:r>
        <w:rPr>
          <w:rFonts w:ascii="MS Gothic" w:eastAsia="MS Gothic" w:hAnsi="MS Gothic" w:cs="MS Gothic" w:hint="eastAsia"/>
        </w:rPr>
        <w:t>目功能架构</w:t>
      </w:r>
    </w:p>
    <w:p w14:paraId="3E14ABAB" w14:textId="77777777" w:rsidR="00CF3910" w:rsidRDefault="00000000">
      <w:pPr>
        <w:rPr>
          <w:lang w:eastAsia="zh-CN"/>
        </w:rPr>
      </w:pPr>
      <w:r>
        <w:rPr>
          <w:lang w:eastAsia="zh-CN"/>
        </w:rPr>
        <w:t>建议将系统设计为“知识库 + 数据工具 + Skill 工作流 + 大模型 + 可视化界面”的结构：</w:t>
      </w:r>
    </w:p>
    <w:p w14:paraId="3A0A9FC7" w14:textId="77777777" w:rsidR="00CF3910" w:rsidRDefault="00000000">
      <w:pPr>
        <w:pStyle w:val="a"/>
        <w:rPr>
          <w:lang w:eastAsia="zh-CN"/>
        </w:rPr>
      </w:pPr>
      <w:r>
        <w:rPr>
          <w:lang w:eastAsia="zh-CN"/>
        </w:rPr>
        <w:t>用户输入问题或上传气象数据文件</w:t>
      </w:r>
    </w:p>
    <w:p w14:paraId="44A07B45" w14:textId="77777777" w:rsidR="00CF3910" w:rsidRDefault="00000000">
      <w:pPr>
        <w:pStyle w:val="a"/>
      </w:pPr>
      <w:r>
        <w:t xml:space="preserve">Agent </w:t>
      </w:r>
      <w:proofErr w:type="spellStart"/>
      <w:r>
        <w:t>判断任务类型并选择对应</w:t>
      </w:r>
      <w:proofErr w:type="spellEnd"/>
      <w:r>
        <w:t xml:space="preserve"> Skill</w:t>
      </w:r>
    </w:p>
    <w:p w14:paraId="5BA5E812" w14:textId="77777777" w:rsidR="00CF3910" w:rsidRDefault="00000000">
      <w:pPr>
        <w:pStyle w:val="a"/>
        <w:rPr>
          <w:lang w:eastAsia="zh-CN"/>
        </w:rPr>
      </w:pPr>
      <w:r>
        <w:rPr>
          <w:lang w:eastAsia="zh-CN"/>
        </w:rPr>
        <w:t>调用气象 API、文件读取、数据质量检查或统计分析工具</w:t>
      </w:r>
    </w:p>
    <w:p w14:paraId="06C4EADC" w14:textId="77777777" w:rsidR="00CF3910" w:rsidRDefault="00000000">
      <w:pPr>
        <w:pStyle w:val="a"/>
        <w:rPr>
          <w:lang w:eastAsia="zh-CN"/>
        </w:rPr>
      </w:pPr>
      <w:r>
        <w:rPr>
          <w:lang w:eastAsia="zh-CN"/>
        </w:rPr>
        <w:t>对结果进行校验，记录数据来源、时间、单位和处理过程</w:t>
      </w:r>
    </w:p>
    <w:p w14:paraId="4B72B81D" w14:textId="77777777" w:rsidR="00CF3910" w:rsidRDefault="00000000">
      <w:pPr>
        <w:pStyle w:val="a"/>
        <w:rPr>
          <w:lang w:eastAsia="zh-CN"/>
        </w:rPr>
      </w:pPr>
      <w:r>
        <w:rPr>
          <w:lang w:eastAsia="zh-CN"/>
        </w:rPr>
        <w:t>由大模型生成自然语言解释、图表说明或业务报告</w:t>
      </w:r>
    </w:p>
    <w:p w14:paraId="0B0E013D" w14:textId="77777777" w:rsidR="00CF3910" w:rsidRDefault="00000000">
      <w:pPr>
        <w:pStyle w:val="a"/>
      </w:pPr>
      <w:proofErr w:type="spellStart"/>
      <w:r>
        <w:t>通过</w:t>
      </w:r>
      <w:proofErr w:type="spellEnd"/>
      <w:r>
        <w:t xml:space="preserve"> </w:t>
      </w:r>
      <w:proofErr w:type="spellStart"/>
      <w:r>
        <w:t>Streamlit</w:t>
      </w:r>
      <w:proofErr w:type="spellEnd"/>
      <w:r>
        <w:t xml:space="preserve"> </w:t>
      </w:r>
      <w:proofErr w:type="spellStart"/>
      <w:r>
        <w:t>展示结果，并保留必要的日志和错误信息</w:t>
      </w:r>
      <w:proofErr w:type="spellEnd"/>
    </w:p>
    <w:p w14:paraId="33522653" w14:textId="77777777" w:rsidR="00CF3910" w:rsidRDefault="00000000" w:rsidP="008C17CF">
      <w:pPr>
        <w:pStyle w:val="1"/>
      </w:pPr>
      <w:r>
        <w:t>五、</w:t>
      </w:r>
      <w:r>
        <w:rPr>
          <w:rFonts w:ascii="微软雅黑" w:eastAsia="微软雅黑" w:hAnsi="微软雅黑" w:cs="微软雅黑" w:hint="eastAsia"/>
        </w:rPr>
        <w:t>项</w:t>
      </w:r>
      <w:r>
        <w:rPr>
          <w:rFonts w:hint="eastAsia"/>
        </w:rPr>
        <w:t>目核心模</w:t>
      </w:r>
      <w:r>
        <w:rPr>
          <w:rFonts w:ascii="微软雅黑" w:eastAsia="微软雅黑" w:hAnsi="微软雅黑" w:cs="微软雅黑" w:hint="eastAsia"/>
        </w:rPr>
        <w:t>块</w:t>
      </w:r>
    </w:p>
    <w:p w14:paraId="71951B96" w14:textId="77777777" w:rsidR="00CF3910" w:rsidRDefault="00000000">
      <w:pPr>
        <w:pStyle w:val="a0"/>
        <w:rPr>
          <w:lang w:eastAsia="zh-CN"/>
        </w:rPr>
      </w:pPr>
      <w:r>
        <w:rPr>
          <w:b/>
          <w:lang w:eastAsia="zh-CN"/>
        </w:rPr>
        <w:t>气象数据查询：</w:t>
      </w:r>
      <w:r>
        <w:rPr>
          <w:lang w:eastAsia="zh-CN"/>
        </w:rPr>
        <w:t>查询实时天气、未来预报、历史观测或公开气象数据；显示数据来源、时间和单位。</w:t>
      </w:r>
    </w:p>
    <w:p w14:paraId="005036BE" w14:textId="77777777" w:rsidR="00CF3910" w:rsidRDefault="00000000">
      <w:pPr>
        <w:pStyle w:val="a0"/>
      </w:pPr>
      <w:proofErr w:type="spellStart"/>
      <w:r>
        <w:rPr>
          <w:b/>
        </w:rPr>
        <w:t>数据文件读取：</w:t>
      </w:r>
      <w:r>
        <w:t>支持</w:t>
      </w:r>
      <w:proofErr w:type="spellEnd"/>
      <w:r>
        <w:t xml:space="preserve"> </w:t>
      </w:r>
      <w:proofErr w:type="spellStart"/>
      <w:r>
        <w:t>CSV、JSON，逐步扩展到</w:t>
      </w:r>
      <w:proofErr w:type="spellEnd"/>
      <w:r>
        <w:t xml:space="preserve"> </w:t>
      </w:r>
      <w:proofErr w:type="spellStart"/>
      <w:r>
        <w:t>Excel、NetCDF</w:t>
      </w:r>
      <w:proofErr w:type="spellEnd"/>
      <w:r>
        <w:t xml:space="preserve"> 和 GRIB。</w:t>
      </w:r>
    </w:p>
    <w:p w14:paraId="2050C435" w14:textId="77777777" w:rsidR="00CF3910" w:rsidRDefault="00000000">
      <w:pPr>
        <w:pStyle w:val="a0"/>
        <w:rPr>
          <w:lang w:eastAsia="zh-CN"/>
        </w:rPr>
      </w:pPr>
      <w:r>
        <w:rPr>
          <w:b/>
          <w:lang w:eastAsia="zh-CN"/>
        </w:rPr>
        <w:t>数据质量检查：</w:t>
      </w:r>
      <w:r>
        <w:rPr>
          <w:lang w:eastAsia="zh-CN"/>
        </w:rPr>
        <w:t>检查字段完整性、缺测、重复记录、异常值、时间不连续、单位和数据范围。</w:t>
      </w:r>
    </w:p>
    <w:p w14:paraId="5583ED09" w14:textId="77777777" w:rsidR="00CF3910" w:rsidRDefault="00000000">
      <w:pPr>
        <w:pStyle w:val="a0"/>
        <w:rPr>
          <w:lang w:eastAsia="zh-CN"/>
        </w:rPr>
      </w:pPr>
      <w:r>
        <w:rPr>
          <w:b/>
          <w:lang w:eastAsia="zh-CN"/>
        </w:rPr>
        <w:t>气象统计分析：</w:t>
      </w:r>
      <w:r>
        <w:rPr>
          <w:lang w:eastAsia="zh-CN"/>
        </w:rPr>
        <w:t>计算平均值、最大值、最小值、累计降水、温度日较差、变化率等指标。</w:t>
      </w:r>
    </w:p>
    <w:p w14:paraId="41295AF2" w14:textId="77777777" w:rsidR="00CF3910" w:rsidRDefault="00000000">
      <w:pPr>
        <w:pStyle w:val="a0"/>
        <w:rPr>
          <w:lang w:eastAsia="zh-CN"/>
        </w:rPr>
      </w:pPr>
      <w:r>
        <w:rPr>
          <w:b/>
          <w:lang w:eastAsia="zh-CN"/>
        </w:rPr>
        <w:t>气象数据可视化：</w:t>
      </w:r>
      <w:r>
        <w:rPr>
          <w:lang w:eastAsia="zh-CN"/>
        </w:rPr>
        <w:t>生成温度、湿度、风速、降水和气压的时间序列图或对比图。</w:t>
      </w:r>
    </w:p>
    <w:p w14:paraId="6A92C63C" w14:textId="77777777" w:rsidR="00CF3910" w:rsidRDefault="00000000">
      <w:pPr>
        <w:pStyle w:val="a0"/>
        <w:rPr>
          <w:lang w:eastAsia="zh-CN"/>
        </w:rPr>
      </w:pPr>
      <w:r>
        <w:rPr>
          <w:b/>
          <w:lang w:eastAsia="zh-CN"/>
        </w:rPr>
        <w:t>专业气象解释：</w:t>
      </w:r>
      <w:r>
        <w:rPr>
          <w:lang w:eastAsia="zh-CN"/>
        </w:rPr>
        <w:t>解释露点、相对湿度、锋面、雷暴、CAPE、再分析资料、数值天气预报等概念。</w:t>
      </w:r>
    </w:p>
    <w:p w14:paraId="1BCBE136" w14:textId="77777777" w:rsidR="00CF3910" w:rsidRDefault="00000000">
      <w:pPr>
        <w:pStyle w:val="a0"/>
        <w:rPr>
          <w:lang w:eastAsia="zh-CN"/>
        </w:rPr>
      </w:pPr>
      <w:r>
        <w:rPr>
          <w:b/>
          <w:lang w:eastAsia="zh-CN"/>
        </w:rPr>
        <w:t>业务报告生成：</w:t>
      </w:r>
      <w:r>
        <w:rPr>
          <w:lang w:eastAsia="zh-CN"/>
        </w:rPr>
        <w:t>自动生成气象监测简报、数据质量报告、趋势分析报告和数据说明。</w:t>
      </w:r>
    </w:p>
    <w:p w14:paraId="778BA04B" w14:textId="77777777" w:rsidR="00CF3910" w:rsidRPr="008C17CF" w:rsidRDefault="00000000" w:rsidP="008C17CF">
      <w:pPr>
        <w:pStyle w:val="1"/>
        <w:rPr>
          <w:rFonts w:ascii="黑体" w:hAnsi="黑体"/>
        </w:rPr>
      </w:pPr>
      <w:r w:rsidRPr="008C17CF">
        <w:rPr>
          <w:rFonts w:ascii="黑体" w:hAnsi="黑体"/>
        </w:rPr>
        <w:t>六、建</w:t>
      </w:r>
      <w:r w:rsidRPr="008C17CF">
        <w:rPr>
          <w:rFonts w:ascii="黑体" w:hAnsi="黑体" w:cs="微软雅黑" w:hint="eastAsia"/>
        </w:rPr>
        <w:t>议</w:t>
      </w:r>
      <w:r w:rsidRPr="008C17CF">
        <w:rPr>
          <w:rFonts w:ascii="黑体" w:hAnsi="黑体" w:cs="MS Gothic" w:hint="eastAsia"/>
        </w:rPr>
        <w:t>的</w:t>
      </w:r>
      <w:r w:rsidRPr="008C17CF">
        <w:rPr>
          <w:rFonts w:ascii="黑体" w:hAnsi="黑体" w:cs="微软雅黑" w:hint="eastAsia"/>
        </w:rPr>
        <w:t>项</w:t>
      </w:r>
      <w:r w:rsidRPr="008C17CF">
        <w:rPr>
          <w:rFonts w:ascii="黑体" w:hAnsi="黑体" w:cs="MS Gothic" w:hint="eastAsia"/>
        </w:rPr>
        <w:t>目目</w:t>
      </w:r>
      <w:r w:rsidRPr="008C17CF">
        <w:rPr>
          <w:rFonts w:ascii="黑体" w:hAnsi="黑体" w:cs="微软雅黑" w:hint="eastAsia"/>
        </w:rPr>
        <w:t>录结</w:t>
      </w:r>
      <w:r w:rsidRPr="008C17CF">
        <w:rPr>
          <w:rFonts w:ascii="黑体" w:hAnsi="黑体" w:cs="MS Gothic" w:hint="eastAsia"/>
        </w:rPr>
        <w:t>构</w:t>
      </w:r>
    </w:p>
    <w:p w14:paraId="4291489E" w14:textId="77777777" w:rsidR="00CF3910" w:rsidRDefault="00000000">
      <w:r>
        <w:rPr>
          <w:rFonts w:ascii="Consolas" w:eastAsia="等宽" w:hAnsi="Consolas"/>
          <w:sz w:val="18"/>
        </w:rPr>
        <w:t>weather-agent/</w:t>
      </w:r>
      <w:r>
        <w:rPr>
          <w:rFonts w:ascii="Consolas" w:eastAsia="等宽" w:hAnsi="Consolas"/>
          <w:sz w:val="18"/>
        </w:rPr>
        <w:br/>
        <w:t>├── app.py</w:t>
      </w:r>
      <w:r>
        <w:rPr>
          <w:rFonts w:ascii="Consolas" w:eastAsia="等宽" w:hAnsi="Consolas"/>
          <w:sz w:val="18"/>
        </w:rPr>
        <w:br/>
        <w:t>├── weather_api.py</w:t>
      </w:r>
      <w:r>
        <w:rPr>
          <w:rFonts w:ascii="Consolas" w:eastAsia="等宽" w:hAnsi="Consolas"/>
          <w:sz w:val="18"/>
        </w:rPr>
        <w:br/>
      </w:r>
      <w:r>
        <w:rPr>
          <w:rFonts w:ascii="Consolas" w:eastAsia="等宽" w:hAnsi="Consolas"/>
          <w:sz w:val="18"/>
        </w:rPr>
        <w:lastRenderedPageBreak/>
        <w:t>├── data_loader.py</w:t>
      </w:r>
      <w:r>
        <w:rPr>
          <w:rFonts w:ascii="Consolas" w:eastAsia="等宽" w:hAnsi="Consolas"/>
          <w:sz w:val="18"/>
        </w:rPr>
        <w:br/>
        <w:t>├── data_quality.py</w:t>
      </w:r>
      <w:r>
        <w:rPr>
          <w:rFonts w:ascii="Consolas" w:eastAsia="等宽" w:hAnsi="Consolas"/>
          <w:sz w:val="18"/>
        </w:rPr>
        <w:br/>
        <w:t>├── analysis_tools.py</w:t>
      </w:r>
      <w:r>
        <w:rPr>
          <w:rFonts w:ascii="Consolas" w:eastAsia="等宽" w:hAnsi="Consolas"/>
          <w:sz w:val="18"/>
        </w:rPr>
        <w:br/>
        <w:t>├── visualization.py</w:t>
      </w:r>
      <w:r>
        <w:rPr>
          <w:rFonts w:ascii="Consolas" w:eastAsia="等宽" w:hAnsi="Consolas"/>
          <w:sz w:val="18"/>
        </w:rPr>
        <w:br/>
        <w:t>├── prompts.py</w:t>
      </w:r>
      <w:r>
        <w:rPr>
          <w:rFonts w:ascii="Consolas" w:eastAsia="等宽" w:hAnsi="Consolas"/>
          <w:sz w:val="18"/>
        </w:rPr>
        <w:br/>
        <w:t>├── requirements.txt</w:t>
      </w:r>
      <w:r>
        <w:rPr>
          <w:rFonts w:ascii="Consolas" w:eastAsia="等宽" w:hAnsi="Consolas"/>
          <w:sz w:val="18"/>
        </w:rPr>
        <w:br/>
        <w:t>│</w:t>
      </w:r>
      <w:r>
        <w:rPr>
          <w:rFonts w:ascii="Consolas" w:eastAsia="等宽" w:hAnsi="Consolas"/>
          <w:sz w:val="18"/>
        </w:rPr>
        <w:br/>
        <w:t>├── knowledge/</w:t>
      </w:r>
      <w:r>
        <w:rPr>
          <w:rFonts w:ascii="Consolas" w:eastAsia="等宽" w:hAnsi="Consolas"/>
          <w:sz w:val="18"/>
        </w:rPr>
        <w:br/>
        <w:t xml:space="preserve">│   ├── </w:t>
      </w:r>
      <w:r>
        <w:rPr>
          <w:rFonts w:ascii="Consolas" w:eastAsia="等宽" w:hAnsi="Consolas"/>
          <w:sz w:val="18"/>
        </w:rPr>
        <w:t>气象基础知识</w:t>
      </w:r>
      <w:r>
        <w:rPr>
          <w:rFonts w:ascii="Consolas" w:eastAsia="等宽" w:hAnsi="Consolas"/>
          <w:sz w:val="18"/>
        </w:rPr>
        <w:t>.md</w:t>
      </w:r>
      <w:r>
        <w:rPr>
          <w:rFonts w:ascii="Consolas" w:eastAsia="等宽" w:hAnsi="Consolas"/>
          <w:sz w:val="18"/>
        </w:rPr>
        <w:br/>
        <w:t xml:space="preserve">│   ├── </w:t>
      </w:r>
      <w:r>
        <w:rPr>
          <w:rFonts w:ascii="Consolas" w:eastAsia="等宽" w:hAnsi="Consolas"/>
          <w:sz w:val="18"/>
        </w:rPr>
        <w:t>天气现象解释</w:t>
      </w:r>
      <w:r>
        <w:rPr>
          <w:rFonts w:ascii="Consolas" w:eastAsia="等宽" w:hAnsi="Consolas"/>
          <w:sz w:val="18"/>
        </w:rPr>
        <w:t>.md</w:t>
      </w:r>
      <w:r>
        <w:rPr>
          <w:rFonts w:ascii="Consolas" w:eastAsia="等宽" w:hAnsi="Consolas"/>
          <w:sz w:val="18"/>
        </w:rPr>
        <w:br/>
        <w:t xml:space="preserve">│   ├── </w:t>
      </w:r>
      <w:r>
        <w:rPr>
          <w:rFonts w:ascii="Consolas" w:eastAsia="等宽" w:hAnsi="Consolas"/>
          <w:sz w:val="18"/>
        </w:rPr>
        <w:t>气象数据格式</w:t>
      </w:r>
      <w:r>
        <w:rPr>
          <w:rFonts w:ascii="Consolas" w:eastAsia="等宽" w:hAnsi="Consolas"/>
          <w:sz w:val="18"/>
        </w:rPr>
        <w:t>.md</w:t>
      </w:r>
      <w:r>
        <w:rPr>
          <w:rFonts w:ascii="Consolas" w:eastAsia="等宽" w:hAnsi="Consolas"/>
          <w:sz w:val="18"/>
        </w:rPr>
        <w:br/>
        <w:t xml:space="preserve">│   ├── </w:t>
      </w:r>
      <w:r>
        <w:rPr>
          <w:rFonts w:ascii="Consolas" w:eastAsia="等宽" w:hAnsi="Consolas"/>
          <w:sz w:val="18"/>
        </w:rPr>
        <w:t>气象数据质量控制</w:t>
      </w:r>
      <w:r>
        <w:rPr>
          <w:rFonts w:ascii="Consolas" w:eastAsia="等宽" w:hAnsi="Consolas"/>
          <w:sz w:val="18"/>
        </w:rPr>
        <w:t>.md</w:t>
      </w:r>
      <w:r>
        <w:rPr>
          <w:rFonts w:ascii="Consolas" w:eastAsia="等宽" w:hAnsi="Consolas"/>
          <w:sz w:val="18"/>
        </w:rPr>
        <w:br/>
        <w:t xml:space="preserve">│   └── </w:t>
      </w:r>
      <w:r>
        <w:rPr>
          <w:rFonts w:ascii="Consolas" w:eastAsia="等宽" w:hAnsi="Consolas"/>
          <w:sz w:val="18"/>
        </w:rPr>
        <w:t>气象术语词典</w:t>
      </w:r>
      <w:r>
        <w:rPr>
          <w:rFonts w:ascii="Consolas" w:eastAsia="等宽" w:hAnsi="Consolas"/>
          <w:sz w:val="18"/>
        </w:rPr>
        <w:t>.md</w:t>
      </w:r>
      <w:r>
        <w:rPr>
          <w:rFonts w:ascii="Consolas" w:eastAsia="等宽" w:hAnsi="Consolas"/>
          <w:sz w:val="18"/>
        </w:rPr>
        <w:br/>
        <w:t>│</w:t>
      </w:r>
      <w:r>
        <w:rPr>
          <w:rFonts w:ascii="Consolas" w:eastAsia="等宽" w:hAnsi="Consolas"/>
          <w:sz w:val="18"/>
        </w:rPr>
        <w:br/>
        <w:t>└── skills/</w:t>
      </w:r>
      <w:r>
        <w:rPr>
          <w:rFonts w:ascii="Consolas" w:eastAsia="等宽" w:hAnsi="Consolas"/>
          <w:sz w:val="18"/>
        </w:rPr>
        <w:br/>
        <w:t xml:space="preserve">    ├── </w:t>
      </w:r>
      <w:proofErr w:type="spellStart"/>
      <w:r>
        <w:rPr>
          <w:rFonts w:ascii="Consolas" w:eastAsia="等宽" w:hAnsi="Consolas"/>
          <w:sz w:val="18"/>
        </w:rPr>
        <w:t>weather_query</w:t>
      </w:r>
      <w:proofErr w:type="spellEnd"/>
      <w:r>
        <w:rPr>
          <w:rFonts w:ascii="Consolas" w:eastAsia="等宽" w:hAnsi="Consolas"/>
          <w:sz w:val="18"/>
        </w:rPr>
        <w:t>/</w:t>
      </w:r>
      <w:r>
        <w:rPr>
          <w:rFonts w:ascii="Consolas" w:eastAsia="等宽" w:hAnsi="Consolas"/>
          <w:sz w:val="18"/>
        </w:rPr>
        <w:br/>
        <w:t xml:space="preserve">    │   └── SKILL.md</w:t>
      </w:r>
      <w:r>
        <w:rPr>
          <w:rFonts w:ascii="Consolas" w:eastAsia="等宽" w:hAnsi="Consolas"/>
          <w:sz w:val="18"/>
        </w:rPr>
        <w:br/>
        <w:t xml:space="preserve">    ├── </w:t>
      </w:r>
      <w:proofErr w:type="spellStart"/>
      <w:r>
        <w:rPr>
          <w:rFonts w:ascii="Consolas" w:eastAsia="等宽" w:hAnsi="Consolas"/>
          <w:sz w:val="18"/>
        </w:rPr>
        <w:t>data_quality_check</w:t>
      </w:r>
      <w:proofErr w:type="spellEnd"/>
      <w:r>
        <w:rPr>
          <w:rFonts w:ascii="Consolas" w:eastAsia="等宽" w:hAnsi="Consolas"/>
          <w:sz w:val="18"/>
        </w:rPr>
        <w:t>/</w:t>
      </w:r>
      <w:r>
        <w:rPr>
          <w:rFonts w:ascii="Consolas" w:eastAsia="等宽" w:hAnsi="Consolas"/>
          <w:sz w:val="18"/>
        </w:rPr>
        <w:br/>
        <w:t xml:space="preserve">    │   └── SKILL.md</w:t>
      </w:r>
      <w:r>
        <w:rPr>
          <w:rFonts w:ascii="Consolas" w:eastAsia="等宽" w:hAnsi="Consolas"/>
          <w:sz w:val="18"/>
        </w:rPr>
        <w:br/>
        <w:t xml:space="preserve">    ├── </w:t>
      </w:r>
      <w:proofErr w:type="spellStart"/>
      <w:r>
        <w:rPr>
          <w:rFonts w:ascii="Consolas" w:eastAsia="等宽" w:hAnsi="Consolas"/>
          <w:sz w:val="18"/>
        </w:rPr>
        <w:t>weather_analysis</w:t>
      </w:r>
      <w:proofErr w:type="spellEnd"/>
      <w:r>
        <w:rPr>
          <w:rFonts w:ascii="Consolas" w:eastAsia="等宽" w:hAnsi="Consolas"/>
          <w:sz w:val="18"/>
        </w:rPr>
        <w:t>/</w:t>
      </w:r>
      <w:r>
        <w:rPr>
          <w:rFonts w:ascii="Consolas" w:eastAsia="等宽" w:hAnsi="Consolas"/>
          <w:sz w:val="18"/>
        </w:rPr>
        <w:br/>
        <w:t xml:space="preserve">    │   └── SKILL.md</w:t>
      </w:r>
      <w:r>
        <w:rPr>
          <w:rFonts w:ascii="Consolas" w:eastAsia="等宽" w:hAnsi="Consolas"/>
          <w:sz w:val="18"/>
        </w:rPr>
        <w:br/>
        <w:t xml:space="preserve">    ├── </w:t>
      </w:r>
      <w:proofErr w:type="spellStart"/>
      <w:r>
        <w:rPr>
          <w:rFonts w:ascii="Consolas" w:eastAsia="等宽" w:hAnsi="Consolas"/>
          <w:sz w:val="18"/>
        </w:rPr>
        <w:t>meteorological_explanation</w:t>
      </w:r>
      <w:proofErr w:type="spellEnd"/>
      <w:r>
        <w:rPr>
          <w:rFonts w:ascii="Consolas" w:eastAsia="等宽" w:hAnsi="Consolas"/>
          <w:sz w:val="18"/>
        </w:rPr>
        <w:t>/</w:t>
      </w:r>
      <w:r>
        <w:rPr>
          <w:rFonts w:ascii="Consolas" w:eastAsia="等宽" w:hAnsi="Consolas"/>
          <w:sz w:val="18"/>
        </w:rPr>
        <w:br/>
        <w:t xml:space="preserve">    │   └── SKILL.md</w:t>
      </w:r>
      <w:r>
        <w:rPr>
          <w:rFonts w:ascii="Consolas" w:eastAsia="等宽" w:hAnsi="Consolas"/>
          <w:sz w:val="18"/>
        </w:rPr>
        <w:br/>
        <w:t xml:space="preserve">    └── </w:t>
      </w:r>
      <w:proofErr w:type="spellStart"/>
      <w:r>
        <w:rPr>
          <w:rFonts w:ascii="Consolas" w:eastAsia="等宽" w:hAnsi="Consolas"/>
          <w:sz w:val="18"/>
        </w:rPr>
        <w:t>report_generation</w:t>
      </w:r>
      <w:proofErr w:type="spellEnd"/>
      <w:r>
        <w:rPr>
          <w:rFonts w:ascii="Consolas" w:eastAsia="等宽" w:hAnsi="Consolas"/>
          <w:sz w:val="18"/>
        </w:rPr>
        <w:t>/</w:t>
      </w:r>
      <w:r>
        <w:rPr>
          <w:rFonts w:ascii="Consolas" w:eastAsia="等宽" w:hAnsi="Consolas"/>
          <w:sz w:val="18"/>
        </w:rPr>
        <w:br/>
        <w:t xml:space="preserve">        └── SKILL.md</w:t>
      </w:r>
    </w:p>
    <w:p w14:paraId="5A9BBA7A" w14:textId="77777777" w:rsidR="00CF3910" w:rsidRPr="008C17CF" w:rsidRDefault="00000000" w:rsidP="008C17CF">
      <w:pPr>
        <w:pStyle w:val="1"/>
        <w:rPr>
          <w:rFonts w:ascii="黑体" w:hAnsi="黑体"/>
        </w:rPr>
      </w:pPr>
      <w:r w:rsidRPr="008C17CF">
        <w:rPr>
          <w:rFonts w:ascii="黑体" w:hAnsi="黑体"/>
        </w:rPr>
        <w:t>七、Skill 的理解与使用方式</w:t>
      </w:r>
    </w:p>
    <w:p w14:paraId="234DB56F" w14:textId="77777777" w:rsidR="00CF3910" w:rsidRDefault="00000000">
      <w:pPr>
        <w:rPr>
          <w:lang w:eastAsia="zh-CN"/>
        </w:rPr>
      </w:pPr>
      <w:r>
        <w:rPr>
          <w:lang w:eastAsia="zh-CN"/>
        </w:rPr>
        <w:t>Skill 可以理解为某一类任务的标准工作流程手册。它不是模型，也不是数据接口，而是规定 Agent 在面对某类任务时应该执行哪些步骤、调用哪些工具、输出什么结果，以及哪些行为受到限制。</w:t>
      </w:r>
    </w:p>
    <w:p w14:paraId="7736385D" w14:textId="77777777" w:rsidR="00CF3910" w:rsidRDefault="00000000">
      <w:pPr>
        <w:rPr>
          <w:lang w:eastAsia="zh-CN"/>
        </w:rPr>
      </w:pPr>
      <w:r>
        <w:rPr>
          <w:lang w:eastAsia="zh-CN"/>
        </w:rPr>
        <w:t>一个气象数据质量检查 Skill 应包含：</w:t>
      </w:r>
    </w:p>
    <w:p w14:paraId="761D4E34" w14:textId="77777777" w:rsidR="00CF3910" w:rsidRDefault="00000000">
      <w:pPr>
        <w:pStyle w:val="a0"/>
        <w:rPr>
          <w:lang w:eastAsia="zh-CN"/>
        </w:rPr>
      </w:pPr>
      <w:r>
        <w:rPr>
          <w:lang w:eastAsia="zh-CN"/>
        </w:rPr>
        <w:t>任务目标：检查气象数据是否存在质量问题</w:t>
      </w:r>
    </w:p>
    <w:p w14:paraId="5D4E1BFF" w14:textId="77777777" w:rsidR="00CF3910" w:rsidRDefault="00000000">
      <w:pPr>
        <w:pStyle w:val="a0"/>
        <w:rPr>
          <w:lang w:eastAsia="zh-CN"/>
        </w:rPr>
      </w:pPr>
      <w:r>
        <w:rPr>
          <w:lang w:eastAsia="zh-CN"/>
        </w:rPr>
        <w:t>输入要求：文件格式、字段、时间范围和单位</w:t>
      </w:r>
    </w:p>
    <w:p w14:paraId="1894F043" w14:textId="77777777" w:rsidR="00CF3910" w:rsidRDefault="00000000">
      <w:pPr>
        <w:pStyle w:val="a0"/>
        <w:rPr>
          <w:lang w:eastAsia="zh-CN"/>
        </w:rPr>
      </w:pPr>
      <w:r>
        <w:rPr>
          <w:lang w:eastAsia="zh-CN"/>
        </w:rPr>
        <w:t>执行步骤：读取数据、检查字段、缺测、重复、异常和时间连续性</w:t>
      </w:r>
    </w:p>
    <w:p w14:paraId="24D20006" w14:textId="77777777" w:rsidR="00CF3910" w:rsidRDefault="00000000">
      <w:pPr>
        <w:pStyle w:val="a0"/>
        <w:rPr>
          <w:lang w:eastAsia="zh-CN"/>
        </w:rPr>
      </w:pPr>
      <w:r>
        <w:rPr>
          <w:lang w:eastAsia="zh-CN"/>
        </w:rPr>
        <w:t>输出格式：数据概况、问题清单、异常记录、处理建议和结论</w:t>
      </w:r>
    </w:p>
    <w:p w14:paraId="2757BD2C" w14:textId="77777777" w:rsidR="00CF3910" w:rsidRDefault="00000000">
      <w:pPr>
        <w:pStyle w:val="a0"/>
        <w:rPr>
          <w:lang w:eastAsia="zh-CN"/>
        </w:rPr>
      </w:pPr>
      <w:r>
        <w:rPr>
          <w:lang w:eastAsia="zh-CN"/>
        </w:rPr>
        <w:t>限制条件：不得擅自删除原始数据，不得把疑似异常直接认定为错误</w:t>
      </w:r>
    </w:p>
    <w:p w14:paraId="6C011666" w14:textId="77777777" w:rsidR="00CF3910" w:rsidRDefault="00000000">
      <w:proofErr w:type="spellStart"/>
      <w:r>
        <w:t>初期可以直接将</w:t>
      </w:r>
      <w:proofErr w:type="spellEnd"/>
      <w:r>
        <w:t xml:space="preserve"> SKILL.md </w:t>
      </w:r>
      <w:proofErr w:type="spellStart"/>
      <w:r>
        <w:t>读取到</w:t>
      </w:r>
      <w:proofErr w:type="spellEnd"/>
      <w:r>
        <w:t xml:space="preserve"> system prompt 中；后期再让 Agent 根据用户问题自动选择不同 Skill。</w:t>
      </w:r>
    </w:p>
    <w:p w14:paraId="00C549F5" w14:textId="77777777" w:rsidR="00CF3910" w:rsidRPr="008C17CF" w:rsidRDefault="00000000" w:rsidP="008C17CF">
      <w:pPr>
        <w:pStyle w:val="1"/>
        <w:rPr>
          <w:rFonts w:ascii="黑体" w:hAnsi="黑体"/>
        </w:rPr>
      </w:pPr>
      <w:r w:rsidRPr="008C17CF">
        <w:rPr>
          <w:rFonts w:ascii="黑体" w:hAnsi="黑体"/>
        </w:rPr>
        <w:t>八、建</w:t>
      </w:r>
      <w:r w:rsidRPr="008C17CF">
        <w:rPr>
          <w:rFonts w:ascii="黑体" w:hAnsi="黑体" w:cs="微软雅黑" w:hint="eastAsia"/>
        </w:rPr>
        <w:t>议设计</w:t>
      </w:r>
      <w:r w:rsidRPr="008C17CF">
        <w:rPr>
          <w:rFonts w:ascii="黑体" w:hAnsi="黑体" w:cs="MS Gothic" w:hint="eastAsia"/>
        </w:rPr>
        <w:t>的工具</w:t>
      </w:r>
      <w:r w:rsidRPr="008C17CF">
        <w:rPr>
          <w:rFonts w:ascii="黑体" w:hAnsi="黑体"/>
        </w:rPr>
        <w:t xml:space="preserve"> Tool</w:t>
      </w:r>
    </w:p>
    <w:p w14:paraId="2BB2FC12" w14:textId="77777777" w:rsidR="00CF3910" w:rsidRDefault="00000000">
      <w:pPr>
        <w:pStyle w:val="a0"/>
      </w:pPr>
      <w:r>
        <w:rPr>
          <w:b/>
        </w:rPr>
        <w:t>get_weather_data()：</w:t>
      </w:r>
      <w:r>
        <w:t>调用气象 API 获取实时或预报数据</w:t>
      </w:r>
    </w:p>
    <w:p w14:paraId="0C7CFDA2" w14:textId="77777777" w:rsidR="00CF3910" w:rsidRDefault="00000000">
      <w:pPr>
        <w:pStyle w:val="a0"/>
      </w:pPr>
      <w:r>
        <w:rPr>
          <w:b/>
        </w:rPr>
        <w:t>load_csv_data()：</w:t>
      </w:r>
      <w:r>
        <w:t>读取站点观测 CSV 文件</w:t>
      </w:r>
    </w:p>
    <w:p w14:paraId="321AEC95" w14:textId="77777777" w:rsidR="00CF3910" w:rsidRDefault="00000000">
      <w:pPr>
        <w:pStyle w:val="a0"/>
      </w:pPr>
      <w:r>
        <w:rPr>
          <w:b/>
        </w:rPr>
        <w:t>load_netcdf_data()：</w:t>
      </w:r>
      <w:r>
        <w:t>读取 NetCDF 网格气象数据</w:t>
      </w:r>
    </w:p>
    <w:p w14:paraId="4DF2DF37" w14:textId="77777777" w:rsidR="00CF3910" w:rsidRDefault="00000000">
      <w:pPr>
        <w:pStyle w:val="a0"/>
      </w:pPr>
      <w:r>
        <w:rPr>
          <w:b/>
        </w:rPr>
        <w:lastRenderedPageBreak/>
        <w:t>check_data_quality()：</w:t>
      </w:r>
      <w:r>
        <w:t>检查缺测、异常、重复和时间不连续</w:t>
      </w:r>
    </w:p>
    <w:p w14:paraId="796A2352" w14:textId="77777777" w:rsidR="00CF3910" w:rsidRDefault="00000000">
      <w:pPr>
        <w:pStyle w:val="a0"/>
      </w:pPr>
      <w:r>
        <w:rPr>
          <w:b/>
        </w:rPr>
        <w:t>calculate_weather_statistics()：</w:t>
      </w:r>
      <w:r>
        <w:t>计算气象统计指标</w:t>
      </w:r>
    </w:p>
    <w:p w14:paraId="77D9FD51" w14:textId="77777777" w:rsidR="00CF3910" w:rsidRDefault="00000000">
      <w:pPr>
        <w:pStyle w:val="a0"/>
      </w:pPr>
      <w:r>
        <w:rPr>
          <w:b/>
        </w:rPr>
        <w:t>plot_weather_trend()：</w:t>
      </w:r>
      <w:r>
        <w:t>生成气象要素趋势图</w:t>
      </w:r>
    </w:p>
    <w:p w14:paraId="00D80870" w14:textId="77777777" w:rsidR="00CF3910" w:rsidRDefault="00000000">
      <w:pPr>
        <w:pStyle w:val="a0"/>
      </w:pPr>
      <w:r>
        <w:rPr>
          <w:b/>
        </w:rPr>
        <w:t>explain_weather_term()：</w:t>
      </w:r>
      <w:r>
        <w:t>查询和解释气象专业术语</w:t>
      </w:r>
    </w:p>
    <w:p w14:paraId="7AC85579" w14:textId="77777777" w:rsidR="00CF3910" w:rsidRDefault="00000000">
      <w:pPr>
        <w:pStyle w:val="a0"/>
      </w:pPr>
      <w:r>
        <w:rPr>
          <w:b/>
        </w:rPr>
        <w:t>generate_weather_report()：</w:t>
      </w:r>
      <w:r>
        <w:t>生成结构化气象业务报告</w:t>
      </w:r>
    </w:p>
    <w:p w14:paraId="72840A47" w14:textId="77777777" w:rsidR="00CF3910" w:rsidRPr="008C17CF" w:rsidRDefault="00000000" w:rsidP="008C17CF">
      <w:pPr>
        <w:pStyle w:val="1"/>
        <w:rPr>
          <w:rFonts w:ascii="黑体" w:hAnsi="黑体"/>
        </w:rPr>
      </w:pPr>
      <w:r w:rsidRPr="008C17CF">
        <w:rPr>
          <w:rFonts w:ascii="黑体" w:hAnsi="黑体"/>
        </w:rPr>
        <w:t>九、学</w:t>
      </w:r>
      <w:r w:rsidRPr="008C17CF">
        <w:rPr>
          <w:rFonts w:ascii="黑体" w:hAnsi="黑体" w:cs="微软雅黑" w:hint="eastAsia"/>
        </w:rPr>
        <w:t>习</w:t>
      </w:r>
      <w:r w:rsidRPr="008C17CF">
        <w:rPr>
          <w:rFonts w:ascii="黑体" w:hAnsi="黑体" w:cs="MS Gothic" w:hint="eastAsia"/>
        </w:rPr>
        <w:t>路</w:t>
      </w:r>
      <w:r w:rsidRPr="008C17CF">
        <w:rPr>
          <w:rFonts w:ascii="黑体" w:hAnsi="黑体" w:cs="微软雅黑" w:hint="eastAsia"/>
        </w:rPr>
        <w:t>线</w:t>
      </w:r>
      <w:r w:rsidRPr="008C17CF">
        <w:rPr>
          <w:rFonts w:ascii="黑体" w:hAnsi="黑体" w:cs="MS Gothic" w:hint="eastAsia"/>
        </w:rPr>
        <w:t>与</w:t>
      </w:r>
      <w:r w:rsidRPr="008C17CF">
        <w:rPr>
          <w:rFonts w:ascii="黑体" w:hAnsi="黑体" w:cs="微软雅黑" w:hint="eastAsia"/>
        </w:rPr>
        <w:t>阶</w:t>
      </w:r>
      <w:r w:rsidRPr="008C17CF">
        <w:rPr>
          <w:rFonts w:ascii="黑体" w:hAnsi="黑体" w:cs="MS Gothic" w:hint="eastAsia"/>
        </w:rPr>
        <w:t>段</w:t>
      </w:r>
      <w:r w:rsidRPr="008C17CF">
        <w:rPr>
          <w:rFonts w:ascii="黑体" w:hAnsi="黑体" w:cs="微软雅黑" w:hint="eastAsia"/>
        </w:rPr>
        <w:t>产</w:t>
      </w:r>
      <w:r w:rsidRPr="008C17CF">
        <w:rPr>
          <w:rFonts w:ascii="黑体" w:hAnsi="黑体" w:cs="MS Gothic" w:hint="eastAsia"/>
        </w:rPr>
        <w:t>出</w:t>
      </w:r>
    </w:p>
    <w:p w14:paraId="4E8B2CD2" w14:textId="77777777" w:rsidR="00CF3910" w:rsidRDefault="00000000">
      <w:pPr>
        <w:pStyle w:val="a"/>
        <w:rPr>
          <w:lang w:eastAsia="zh-CN"/>
        </w:rPr>
      </w:pPr>
      <w:r>
        <w:rPr>
          <w:b/>
        </w:rPr>
        <w:t xml:space="preserve">第1阶段：气象 API 与 </w:t>
      </w:r>
      <w:proofErr w:type="spellStart"/>
      <w:r>
        <w:rPr>
          <w:b/>
        </w:rPr>
        <w:t>JSON：</w:t>
      </w:r>
      <w:r>
        <w:t>学习</w:t>
      </w:r>
      <w:proofErr w:type="spellEnd"/>
      <w:r>
        <w:t xml:space="preserve"> requests、API 参数、JSON </w:t>
      </w:r>
      <w:proofErr w:type="spellStart"/>
      <w:r>
        <w:t>解析、状态码、异常处理</w:t>
      </w:r>
      <w:proofErr w:type="spellEnd"/>
      <w:r>
        <w:t>。</w:t>
      </w:r>
      <w:r>
        <w:rPr>
          <w:lang w:eastAsia="zh-CN"/>
        </w:rPr>
        <w:t>产出：输入地点并获取未来3天天气数据的 Python 程序。</w:t>
      </w:r>
    </w:p>
    <w:p w14:paraId="4C4344D6" w14:textId="77777777" w:rsidR="00CF3910" w:rsidRDefault="00000000">
      <w:pPr>
        <w:pStyle w:val="a"/>
        <w:rPr>
          <w:lang w:eastAsia="zh-CN"/>
        </w:rPr>
      </w:pPr>
      <w:r>
        <w:rPr>
          <w:b/>
          <w:lang w:eastAsia="zh-CN"/>
        </w:rPr>
        <w:t>第2阶段：Pandas 气象时间序列：</w:t>
      </w:r>
      <w:r>
        <w:rPr>
          <w:lang w:eastAsia="zh-CN"/>
        </w:rPr>
        <w:t>学习 CSV 读取、时间字段、筛选、统计、缺失值处理和时间序列。产出：气象数据统计脚本。</w:t>
      </w:r>
    </w:p>
    <w:p w14:paraId="4BB4A9B2" w14:textId="77777777" w:rsidR="00CF3910" w:rsidRDefault="00000000">
      <w:pPr>
        <w:pStyle w:val="a"/>
        <w:rPr>
          <w:lang w:eastAsia="zh-CN"/>
        </w:rPr>
      </w:pPr>
      <w:r>
        <w:rPr>
          <w:b/>
          <w:lang w:eastAsia="zh-CN"/>
        </w:rPr>
        <w:t>第3阶段：数据质量控制：</w:t>
      </w:r>
      <w:r>
        <w:rPr>
          <w:lang w:eastAsia="zh-CN"/>
        </w:rPr>
        <w:t>学习缺测、重复、异常值、时间连续性、单位和范围检查。产出：气象站 CSV 数据质量检查器。</w:t>
      </w:r>
    </w:p>
    <w:p w14:paraId="6CDEF757" w14:textId="77777777" w:rsidR="00CF3910" w:rsidRDefault="00000000">
      <w:pPr>
        <w:pStyle w:val="a"/>
        <w:rPr>
          <w:lang w:eastAsia="zh-CN"/>
        </w:rPr>
      </w:pPr>
      <w:r>
        <w:rPr>
          <w:b/>
          <w:lang w:eastAsia="zh-CN"/>
        </w:rPr>
        <w:t>第4阶段：可视化：</w:t>
      </w:r>
      <w:r>
        <w:rPr>
          <w:lang w:eastAsia="zh-CN"/>
        </w:rPr>
        <w:t>学习 Matplotlib、</w:t>
      </w:r>
      <w:proofErr w:type="spellStart"/>
      <w:r>
        <w:rPr>
          <w:lang w:eastAsia="zh-CN"/>
        </w:rPr>
        <w:t>Streamlit</w:t>
      </w:r>
      <w:proofErr w:type="spellEnd"/>
      <w:r>
        <w:rPr>
          <w:lang w:eastAsia="zh-CN"/>
        </w:rPr>
        <w:t xml:space="preserve"> 图表和气象趋势展示。产出：温度、湿度、风速和降水趋势图。</w:t>
      </w:r>
    </w:p>
    <w:p w14:paraId="40C3B11A" w14:textId="77777777" w:rsidR="00CF3910" w:rsidRDefault="00000000">
      <w:pPr>
        <w:pStyle w:val="a"/>
      </w:pPr>
      <w:r>
        <w:rPr>
          <w:b/>
          <w:lang w:eastAsia="zh-CN"/>
        </w:rPr>
        <w:t>第5阶段：</w:t>
      </w:r>
      <w:proofErr w:type="spellStart"/>
      <w:r>
        <w:rPr>
          <w:b/>
          <w:lang w:eastAsia="zh-CN"/>
        </w:rPr>
        <w:t>NetCDF</w:t>
      </w:r>
      <w:proofErr w:type="spellEnd"/>
      <w:r>
        <w:rPr>
          <w:b/>
          <w:lang w:eastAsia="zh-CN"/>
        </w:rPr>
        <w:t xml:space="preserve"> 与 GRIB 入门：</w:t>
      </w:r>
      <w:r>
        <w:rPr>
          <w:lang w:eastAsia="zh-CN"/>
        </w:rPr>
        <w:t xml:space="preserve">学习 </w:t>
      </w:r>
      <w:proofErr w:type="spellStart"/>
      <w:r>
        <w:rPr>
          <w:lang w:eastAsia="zh-CN"/>
        </w:rPr>
        <w:t>xarray</w:t>
      </w:r>
      <w:proofErr w:type="spellEnd"/>
      <w:r>
        <w:rPr>
          <w:lang w:eastAsia="zh-CN"/>
        </w:rPr>
        <w:t>、</w:t>
      </w:r>
      <w:proofErr w:type="spellStart"/>
      <w:r>
        <w:rPr>
          <w:lang w:eastAsia="zh-CN"/>
        </w:rPr>
        <w:t>NetCDF</w:t>
      </w:r>
      <w:proofErr w:type="spellEnd"/>
      <w:r>
        <w:rPr>
          <w:lang w:eastAsia="zh-CN"/>
        </w:rPr>
        <w:t xml:space="preserve"> 变量、维度、坐标、时间和单位；之后再接触 GRIB。</w:t>
      </w:r>
      <w:proofErr w:type="spellStart"/>
      <w:r>
        <w:t>产出：读取并展示公开网格气象数据</w:t>
      </w:r>
      <w:proofErr w:type="spellEnd"/>
      <w:r>
        <w:t>。</w:t>
      </w:r>
    </w:p>
    <w:p w14:paraId="2E6E0CE3" w14:textId="77777777" w:rsidR="00CF3910" w:rsidRDefault="00000000">
      <w:pPr>
        <w:pStyle w:val="a"/>
      </w:pPr>
      <w:r>
        <w:rPr>
          <w:b/>
        </w:rPr>
        <w:t>第6阶段：Tool Calling：</w:t>
      </w:r>
      <w:r>
        <w:t>将天气查询、质量检查、统计分析等 Python 函数注册为模型工具。产出：能自主选择工具的气象 Agent。</w:t>
      </w:r>
    </w:p>
    <w:p w14:paraId="4EF11D28" w14:textId="77777777" w:rsidR="00CF3910" w:rsidRDefault="00000000">
      <w:pPr>
        <w:pStyle w:val="a"/>
      </w:pPr>
      <w:r>
        <w:rPr>
          <w:b/>
          <w:lang w:eastAsia="zh-CN"/>
        </w:rPr>
        <w:t>第7阶段：Skill 工作流：</w:t>
      </w:r>
      <w:r>
        <w:rPr>
          <w:lang w:eastAsia="zh-CN"/>
        </w:rPr>
        <w:t>建立天气查询、数据质量检查、气象分析、术语解释和报告生成 Skill。</w:t>
      </w:r>
      <w:proofErr w:type="spellStart"/>
      <w:r>
        <w:t>产出：模块化气象</w:t>
      </w:r>
      <w:proofErr w:type="spellEnd"/>
      <w:r>
        <w:t xml:space="preserve"> Agent。</w:t>
      </w:r>
    </w:p>
    <w:p w14:paraId="12F86652" w14:textId="77777777" w:rsidR="00CF3910" w:rsidRDefault="00000000">
      <w:pPr>
        <w:pStyle w:val="a"/>
        <w:rPr>
          <w:lang w:eastAsia="zh-CN"/>
        </w:rPr>
      </w:pPr>
      <w:r>
        <w:rPr>
          <w:b/>
          <w:lang w:eastAsia="zh-CN"/>
        </w:rPr>
        <w:t>第8阶段：</w:t>
      </w:r>
      <w:proofErr w:type="spellStart"/>
      <w:r>
        <w:rPr>
          <w:b/>
          <w:lang w:eastAsia="zh-CN"/>
        </w:rPr>
        <w:t>Streamlit</w:t>
      </w:r>
      <w:proofErr w:type="spellEnd"/>
      <w:r>
        <w:rPr>
          <w:b/>
          <w:lang w:eastAsia="zh-CN"/>
        </w:rPr>
        <w:t xml:space="preserve"> 平台化：</w:t>
      </w:r>
      <w:r>
        <w:rPr>
          <w:lang w:eastAsia="zh-CN"/>
        </w:rPr>
        <w:t>实现文件上传、聊天、图表、报告下载和数据来源展示。产出：可交互网页应用。</w:t>
      </w:r>
    </w:p>
    <w:p w14:paraId="5E7A02A6" w14:textId="77777777" w:rsidR="00CF3910" w:rsidRDefault="00000000">
      <w:pPr>
        <w:pStyle w:val="a"/>
      </w:pPr>
      <w:r>
        <w:rPr>
          <w:b/>
        </w:rPr>
        <w:t>第9阶段：工程化与部署：</w:t>
      </w:r>
      <w:r>
        <w:t xml:space="preserve">学习 </w:t>
      </w:r>
      <w:proofErr w:type="spellStart"/>
      <w:r>
        <w:t>GitHub、Secrets、日志、配置、测试、Linux、Docker、FastAPI</w:t>
      </w:r>
      <w:proofErr w:type="spellEnd"/>
      <w:r>
        <w:t xml:space="preserve"> </w:t>
      </w:r>
      <w:proofErr w:type="spellStart"/>
      <w:r>
        <w:t>和数据库基础。产出：可部署、可维护的项目</w:t>
      </w:r>
      <w:proofErr w:type="spellEnd"/>
      <w:r>
        <w:t>。</w:t>
      </w:r>
    </w:p>
    <w:p w14:paraId="09C47040" w14:textId="77777777" w:rsidR="00CF3910" w:rsidRPr="008C17CF" w:rsidRDefault="00000000" w:rsidP="008C17CF">
      <w:pPr>
        <w:pStyle w:val="1"/>
        <w:rPr>
          <w:rFonts w:ascii="黑体" w:hAnsi="黑体"/>
        </w:rPr>
      </w:pPr>
      <w:r w:rsidRPr="008C17CF">
        <w:rPr>
          <w:rFonts w:ascii="黑体" w:hAnsi="黑体"/>
        </w:rPr>
        <w:t>十、与目</w:t>
      </w:r>
      <w:r w:rsidRPr="008C17CF">
        <w:rPr>
          <w:rFonts w:ascii="黑体" w:hAnsi="黑体" w:cs="微软雅黑" w:hint="eastAsia"/>
        </w:rPr>
        <w:t>标</w:t>
      </w:r>
      <w:r w:rsidRPr="008C17CF">
        <w:rPr>
          <w:rFonts w:ascii="黑体" w:hAnsi="黑体" w:cs="MS Gothic" w:hint="eastAsia"/>
        </w:rPr>
        <w:t>技</w:t>
      </w:r>
      <w:r w:rsidRPr="008C17CF">
        <w:rPr>
          <w:rFonts w:ascii="黑体" w:hAnsi="黑体" w:cs="微软雅黑" w:hint="eastAsia"/>
        </w:rPr>
        <w:t>术岗</w:t>
      </w:r>
      <w:r w:rsidRPr="008C17CF">
        <w:rPr>
          <w:rFonts w:ascii="黑体" w:hAnsi="黑体" w:cs="MS Gothic" w:hint="eastAsia"/>
        </w:rPr>
        <w:t>位匹配的</w:t>
      </w:r>
      <w:r w:rsidRPr="008C17CF">
        <w:rPr>
          <w:rFonts w:ascii="黑体" w:hAnsi="黑体" w:cs="微软雅黑" w:hint="eastAsia"/>
        </w:rPr>
        <w:t>补</w:t>
      </w:r>
      <w:r w:rsidRPr="008C17CF">
        <w:rPr>
          <w:rFonts w:ascii="黑体" w:hAnsi="黑体" w:cs="MS Gothic" w:hint="eastAsia"/>
        </w:rPr>
        <w:t>充能力</w:t>
      </w:r>
    </w:p>
    <w:p w14:paraId="501307D6" w14:textId="77777777" w:rsidR="00CF3910" w:rsidRDefault="00000000">
      <w:pPr>
        <w:pStyle w:val="a0"/>
        <w:rPr>
          <w:lang w:eastAsia="zh-CN"/>
        </w:rPr>
      </w:pPr>
      <w:r>
        <w:rPr>
          <w:lang w:eastAsia="zh-CN"/>
        </w:rPr>
        <w:t>Python：能够编写可复用函数、模块和异常处理逻辑</w:t>
      </w:r>
    </w:p>
    <w:p w14:paraId="05208C9D" w14:textId="77777777" w:rsidR="00CF3910" w:rsidRDefault="00000000">
      <w:pPr>
        <w:pStyle w:val="a0"/>
        <w:rPr>
          <w:lang w:eastAsia="zh-CN"/>
        </w:rPr>
      </w:pPr>
      <w:r>
        <w:rPr>
          <w:lang w:eastAsia="zh-CN"/>
        </w:rPr>
        <w:t>数据处理：Pandas、NumPy、时间序列和科学数据处理</w:t>
      </w:r>
    </w:p>
    <w:p w14:paraId="4CBF1DC7" w14:textId="77777777" w:rsidR="00CF3910" w:rsidRDefault="00000000">
      <w:pPr>
        <w:pStyle w:val="a0"/>
      </w:pPr>
      <w:proofErr w:type="spellStart"/>
      <w:r>
        <w:t>科学数据格式：CSV、JSON、NetCDF、GRIB</w:t>
      </w:r>
      <w:proofErr w:type="spellEnd"/>
    </w:p>
    <w:p w14:paraId="5AE644B7" w14:textId="77777777" w:rsidR="00CF3910" w:rsidRDefault="00000000">
      <w:pPr>
        <w:pStyle w:val="a0"/>
      </w:pPr>
      <w:r>
        <w:t>数据库：SQL、SQLite，后续学习 PostgreSQL</w:t>
      </w:r>
    </w:p>
    <w:p w14:paraId="4EE7101F" w14:textId="77777777" w:rsidR="00CF3910" w:rsidRDefault="00000000">
      <w:pPr>
        <w:pStyle w:val="a0"/>
      </w:pPr>
      <w:r>
        <w:t>接口服务：REST API、FastAPI、数据接口设计</w:t>
      </w:r>
    </w:p>
    <w:p w14:paraId="116267D5" w14:textId="77777777" w:rsidR="00CF3910" w:rsidRDefault="00000000">
      <w:pPr>
        <w:pStyle w:val="a0"/>
        <w:rPr>
          <w:lang w:eastAsia="zh-CN"/>
        </w:rPr>
      </w:pPr>
      <w:r>
        <w:rPr>
          <w:lang w:eastAsia="zh-CN"/>
        </w:rPr>
        <w:t>系统基础：Linux、环境变量、日志、定时任务和 Docker</w:t>
      </w:r>
    </w:p>
    <w:p w14:paraId="0735FF72" w14:textId="77777777" w:rsidR="00CF3910" w:rsidRDefault="00000000">
      <w:pPr>
        <w:pStyle w:val="a0"/>
        <w:rPr>
          <w:lang w:eastAsia="zh-CN"/>
        </w:rPr>
      </w:pPr>
      <w:r>
        <w:rPr>
          <w:lang w:eastAsia="zh-CN"/>
        </w:rPr>
        <w:lastRenderedPageBreak/>
        <w:t>数据质量：数据完整性、准确性、一致性、时效性和可追溯性</w:t>
      </w:r>
    </w:p>
    <w:p w14:paraId="3D955A35" w14:textId="77777777" w:rsidR="00CF3910" w:rsidRDefault="00000000">
      <w:pPr>
        <w:pStyle w:val="a0"/>
        <w:rPr>
          <w:lang w:eastAsia="zh-CN"/>
        </w:rPr>
      </w:pPr>
      <w:r>
        <w:rPr>
          <w:lang w:eastAsia="zh-CN"/>
        </w:rPr>
        <w:t>数据安全：权限控制、访问审计、敏感数据保护和跨境数据合规意识</w:t>
      </w:r>
    </w:p>
    <w:p w14:paraId="25B27A06" w14:textId="77777777" w:rsidR="00CF3910" w:rsidRDefault="00000000">
      <w:pPr>
        <w:pStyle w:val="a0"/>
      </w:pPr>
      <w:proofErr w:type="spellStart"/>
      <w:r>
        <w:t>大模型应用：Prompt、Tool</w:t>
      </w:r>
      <w:proofErr w:type="spellEnd"/>
      <w:r>
        <w:t xml:space="preserve"> </w:t>
      </w:r>
      <w:proofErr w:type="spellStart"/>
      <w:r>
        <w:t>Calling、Skill、RAG、Agent</w:t>
      </w:r>
      <w:proofErr w:type="spellEnd"/>
      <w:r>
        <w:t xml:space="preserve"> </w:t>
      </w:r>
      <w:proofErr w:type="spellStart"/>
      <w:r>
        <w:t>工作流</w:t>
      </w:r>
      <w:proofErr w:type="spellEnd"/>
    </w:p>
    <w:p w14:paraId="4AFFF8B1" w14:textId="77777777" w:rsidR="00CF3910" w:rsidRPr="008C17CF" w:rsidRDefault="00000000" w:rsidP="008C17CF">
      <w:pPr>
        <w:pStyle w:val="1"/>
        <w:rPr>
          <w:rFonts w:ascii="黑体" w:hAnsi="黑体"/>
        </w:rPr>
      </w:pPr>
      <w:r w:rsidRPr="008C17CF">
        <w:rPr>
          <w:rFonts w:ascii="黑体" w:hAnsi="黑体"/>
        </w:rPr>
        <w:t>十一、第一版 MVP 建</w:t>
      </w:r>
      <w:r w:rsidRPr="008C17CF">
        <w:rPr>
          <w:rFonts w:ascii="黑体" w:hAnsi="黑体" w:cs="微软雅黑" w:hint="eastAsia"/>
        </w:rPr>
        <w:t>议</w:t>
      </w:r>
    </w:p>
    <w:p w14:paraId="58F48733" w14:textId="77777777" w:rsidR="00CF3910" w:rsidRDefault="00000000">
      <w:pPr>
        <w:rPr>
          <w:lang w:eastAsia="zh-CN"/>
        </w:rPr>
      </w:pPr>
      <w:r>
        <w:rPr>
          <w:lang w:eastAsia="zh-CN"/>
        </w:rPr>
        <w:t>第一版不要做得过大，建议只完成以下流程：</w:t>
      </w:r>
    </w:p>
    <w:p w14:paraId="37F394C2" w14:textId="77777777" w:rsidR="00CF3910" w:rsidRDefault="00000000">
      <w:pPr>
        <w:pStyle w:val="a"/>
      </w:pPr>
      <w:proofErr w:type="spellStart"/>
      <w:r>
        <w:t>上传一份气象站</w:t>
      </w:r>
      <w:proofErr w:type="spellEnd"/>
      <w:r>
        <w:t xml:space="preserve"> CSV </w:t>
      </w:r>
      <w:proofErr w:type="spellStart"/>
      <w:r>
        <w:t>文件</w:t>
      </w:r>
      <w:proofErr w:type="spellEnd"/>
    </w:p>
    <w:p w14:paraId="169E992A" w14:textId="77777777" w:rsidR="00CF3910" w:rsidRDefault="00000000">
      <w:pPr>
        <w:pStyle w:val="a"/>
        <w:rPr>
          <w:lang w:eastAsia="zh-CN"/>
        </w:rPr>
      </w:pPr>
      <w:r>
        <w:rPr>
          <w:lang w:eastAsia="zh-CN"/>
        </w:rPr>
        <w:t>自动检查字段、缺测、重复、异常值和时间连续性</w:t>
      </w:r>
    </w:p>
    <w:p w14:paraId="5D66AD0F" w14:textId="77777777" w:rsidR="00CF3910" w:rsidRDefault="00000000">
      <w:pPr>
        <w:pStyle w:val="a"/>
        <w:rPr>
          <w:lang w:eastAsia="zh-CN"/>
        </w:rPr>
      </w:pPr>
      <w:r>
        <w:rPr>
          <w:lang w:eastAsia="zh-CN"/>
        </w:rPr>
        <w:t>计算温度、湿度、风速和降水的基本统计量</w:t>
      </w:r>
    </w:p>
    <w:p w14:paraId="4709F942" w14:textId="77777777" w:rsidR="00CF3910" w:rsidRDefault="00000000">
      <w:pPr>
        <w:pStyle w:val="a"/>
        <w:rPr>
          <w:lang w:eastAsia="zh-CN"/>
        </w:rPr>
      </w:pPr>
      <w:r>
        <w:rPr>
          <w:lang w:eastAsia="zh-CN"/>
        </w:rPr>
        <w:t>生成至少一张时间序列图</w:t>
      </w:r>
    </w:p>
    <w:p w14:paraId="64AC2687" w14:textId="77777777" w:rsidR="00CF3910" w:rsidRDefault="00000000">
      <w:pPr>
        <w:pStyle w:val="a"/>
        <w:rPr>
          <w:lang w:eastAsia="zh-CN"/>
        </w:rPr>
      </w:pPr>
      <w:r>
        <w:rPr>
          <w:lang w:eastAsia="zh-CN"/>
        </w:rPr>
        <w:t>由大模型根据检查结果生成数据质量报告</w:t>
      </w:r>
    </w:p>
    <w:p w14:paraId="3B4EE2CF" w14:textId="77777777" w:rsidR="00CF3910" w:rsidRDefault="00000000">
      <w:pPr>
        <w:pStyle w:val="a"/>
        <w:rPr>
          <w:lang w:eastAsia="zh-CN"/>
        </w:rPr>
      </w:pPr>
      <w:r>
        <w:rPr>
          <w:lang w:eastAsia="zh-CN"/>
        </w:rPr>
        <w:t>在报告中标明数据来源、时间范围、单位和处理限制</w:t>
      </w:r>
    </w:p>
    <w:p w14:paraId="5C5FE9E7" w14:textId="77777777" w:rsidR="00CF3910" w:rsidRPr="008C17CF" w:rsidRDefault="00000000" w:rsidP="008C17CF">
      <w:pPr>
        <w:pStyle w:val="1"/>
        <w:rPr>
          <w:rFonts w:ascii="黑体" w:hAnsi="黑体"/>
        </w:rPr>
      </w:pPr>
      <w:r w:rsidRPr="008C17CF">
        <w:rPr>
          <w:rFonts w:ascii="黑体" w:hAnsi="黑体"/>
        </w:rPr>
        <w:t>十二、</w:t>
      </w:r>
      <w:r w:rsidRPr="008C17CF">
        <w:rPr>
          <w:rFonts w:ascii="黑体" w:hAnsi="黑体" w:cs="微软雅黑" w:hint="eastAsia"/>
        </w:rPr>
        <w:t>简历项</w:t>
      </w:r>
      <w:r w:rsidRPr="008C17CF">
        <w:rPr>
          <w:rFonts w:ascii="黑体" w:hAnsi="黑体" w:cs="MS Gothic" w:hint="eastAsia"/>
        </w:rPr>
        <w:t>目描述参考</w:t>
      </w:r>
    </w:p>
    <w:p w14:paraId="669D206D" w14:textId="77777777" w:rsidR="00CF3910" w:rsidRDefault="00000000">
      <w:proofErr w:type="spellStart"/>
      <w:r>
        <w:t>气象数据智能分析与质量检查</w:t>
      </w:r>
      <w:proofErr w:type="spellEnd"/>
      <w:r>
        <w:t xml:space="preserve"> </w:t>
      </w:r>
      <w:proofErr w:type="spellStart"/>
      <w:r>
        <w:t>Agent｜Python、Streamlit、LLM、Pandas、xarray、Weather</w:t>
      </w:r>
      <w:proofErr w:type="spellEnd"/>
      <w:r>
        <w:t xml:space="preserve"> API</w:t>
      </w:r>
    </w:p>
    <w:p w14:paraId="34F1E9D0" w14:textId="77777777" w:rsidR="00CF3910" w:rsidRDefault="00000000">
      <w:pPr>
        <w:pStyle w:val="a0"/>
        <w:rPr>
          <w:lang w:eastAsia="zh-CN"/>
        </w:rPr>
      </w:pPr>
      <w:r>
        <w:rPr>
          <w:lang w:eastAsia="zh-CN"/>
        </w:rPr>
        <w:t>面向气象数据查询、观测数据质量检查和气象业务分析，设计并实现模块化智能 Agent。</w:t>
      </w:r>
    </w:p>
    <w:p w14:paraId="3FA39FD6" w14:textId="77777777" w:rsidR="00CF3910" w:rsidRDefault="00000000">
      <w:pPr>
        <w:pStyle w:val="a0"/>
        <w:rPr>
          <w:lang w:eastAsia="zh-CN"/>
        </w:rPr>
      </w:pPr>
      <w:r>
        <w:rPr>
          <w:lang w:eastAsia="zh-CN"/>
        </w:rPr>
        <w:t>接入气象数据 API，实现温度、湿度、风速、气压和降水等气象要素的查询与结构化处理。</w:t>
      </w:r>
    </w:p>
    <w:p w14:paraId="0337B554" w14:textId="77777777" w:rsidR="00CF3910" w:rsidRDefault="00000000">
      <w:pPr>
        <w:pStyle w:val="a0"/>
        <w:rPr>
          <w:lang w:eastAsia="zh-CN"/>
        </w:rPr>
      </w:pPr>
      <w:r>
        <w:rPr>
          <w:lang w:eastAsia="zh-CN"/>
        </w:rPr>
        <w:t>使用 Pandas 构建气象时间序列分析流程，实现缺测、重复记录、异常值和时间不连续等数据质量检查。</w:t>
      </w:r>
    </w:p>
    <w:p w14:paraId="0B34102A" w14:textId="77777777" w:rsidR="00CF3910" w:rsidRDefault="00000000">
      <w:pPr>
        <w:pStyle w:val="a0"/>
      </w:pPr>
      <w:proofErr w:type="spellStart"/>
      <w:r>
        <w:t>使用</w:t>
      </w:r>
      <w:proofErr w:type="spellEnd"/>
      <w:r>
        <w:t xml:space="preserve"> </w:t>
      </w:r>
      <w:proofErr w:type="spellStart"/>
      <w:r>
        <w:t>NumPy、Matplotlib</w:t>
      </w:r>
      <w:proofErr w:type="spellEnd"/>
      <w:r>
        <w:t xml:space="preserve"> 和 </w:t>
      </w:r>
      <w:proofErr w:type="spellStart"/>
      <w:r>
        <w:t>Streamlit</w:t>
      </w:r>
      <w:proofErr w:type="spellEnd"/>
      <w:r>
        <w:t xml:space="preserve"> 实现气象统计分析与可视化，生成温度、湿度、风速和降水趋势图。</w:t>
      </w:r>
    </w:p>
    <w:p w14:paraId="675CDB06" w14:textId="77777777" w:rsidR="00CF3910" w:rsidRDefault="00000000">
      <w:pPr>
        <w:pStyle w:val="a0"/>
      </w:pPr>
      <w:r>
        <w:t>基于 Tool Calling 和 Skill 工作流，实现天气查询、数据质量检查、气象解释和业务报告生成等任务的自动调度。</w:t>
      </w:r>
    </w:p>
    <w:p w14:paraId="704B55C0" w14:textId="77777777" w:rsidR="00CF3910" w:rsidRDefault="00000000">
      <w:pPr>
        <w:pStyle w:val="a0"/>
        <w:rPr>
          <w:lang w:eastAsia="zh-CN"/>
        </w:rPr>
      </w:pPr>
      <w:r>
        <w:rPr>
          <w:lang w:eastAsia="zh-CN"/>
        </w:rPr>
        <w:t xml:space="preserve">初步支持 </w:t>
      </w:r>
      <w:proofErr w:type="spellStart"/>
      <w:r>
        <w:rPr>
          <w:lang w:eastAsia="zh-CN"/>
        </w:rPr>
        <w:t>NetCDF</w:t>
      </w:r>
      <w:proofErr w:type="spellEnd"/>
      <w:r>
        <w:rPr>
          <w:lang w:eastAsia="zh-CN"/>
        </w:rPr>
        <w:t xml:space="preserve"> 气象网格数据读取，形成从数据获取、质量控制、分析到报告输出的完整流程。</w:t>
      </w:r>
    </w:p>
    <w:p w14:paraId="15259CD7" w14:textId="77777777" w:rsidR="00CF3910" w:rsidRDefault="00000000" w:rsidP="008C17CF">
      <w:pPr>
        <w:pStyle w:val="1"/>
      </w:pPr>
      <w:r>
        <w:t>十三、重要提醒</w:t>
      </w:r>
    </w:p>
    <w:p w14:paraId="5EFEA1C5" w14:textId="77777777" w:rsidR="00CF3910" w:rsidRDefault="00000000">
      <w:pPr>
        <w:rPr>
          <w:lang w:eastAsia="zh-CN"/>
        </w:rPr>
      </w:pPr>
      <w:r>
        <w:rPr>
          <w:lang w:eastAsia="zh-CN"/>
        </w:rPr>
        <w:t>目前公开资料主要说明该中心的建设目标和合作方向，尚未等同于完整、明确的招聘岗位说明。后续求职时，应持续关注中国气象局、澳门地球物理气象局、横琴粤澳深度合作区及相关单位发布的正式招聘公告，并根据实际岗位要求调整学习重点。</w:t>
      </w:r>
    </w:p>
    <w:p w14:paraId="6990EF36" w14:textId="77777777" w:rsidR="00CF3910" w:rsidRPr="008C17CF" w:rsidRDefault="00000000" w:rsidP="008C17CF">
      <w:pPr>
        <w:pStyle w:val="1"/>
        <w:rPr>
          <w:rFonts w:ascii="黑体" w:hAnsi="黑体"/>
        </w:rPr>
      </w:pPr>
      <w:r w:rsidRPr="008C17CF">
        <w:rPr>
          <w:rFonts w:ascii="黑体" w:hAnsi="黑体"/>
        </w:rPr>
        <w:t>十四、参考</w:t>
      </w:r>
      <w:r w:rsidRPr="008C17CF">
        <w:rPr>
          <w:rFonts w:ascii="黑体" w:hAnsi="黑体" w:cs="微软雅黑" w:hint="eastAsia"/>
        </w:rPr>
        <w:t>资</w:t>
      </w:r>
      <w:r w:rsidRPr="008C17CF">
        <w:rPr>
          <w:rFonts w:ascii="黑体" w:hAnsi="黑体" w:cs="MS Gothic" w:hint="eastAsia"/>
        </w:rPr>
        <w:t>料</w:t>
      </w:r>
    </w:p>
    <w:p w14:paraId="7835D2FD" w14:textId="77777777" w:rsidR="00CF3910" w:rsidRDefault="00000000">
      <w:pPr>
        <w:pStyle w:val="a0"/>
        <w:rPr>
          <w:lang w:eastAsia="zh-CN"/>
        </w:rPr>
      </w:pPr>
      <w:r>
        <w:rPr>
          <w:lang w:eastAsia="zh-CN"/>
        </w:rPr>
        <w:t>澳门特别行政区政府：《国家首个地球系统数据国际交换中心（澳门）启动建设》，2026年9月10日。</w:t>
      </w:r>
    </w:p>
    <w:p w14:paraId="43EC3516" w14:textId="77777777" w:rsidR="00CF3910" w:rsidRDefault="00000000">
      <w:pPr>
        <w:pStyle w:val="a0"/>
        <w:rPr>
          <w:lang w:eastAsia="zh-CN"/>
        </w:rPr>
      </w:pPr>
      <w:r>
        <w:rPr>
          <w:lang w:eastAsia="zh-CN"/>
        </w:rPr>
        <w:lastRenderedPageBreak/>
        <w:t>澳门特别行政区政府：《中国气象局、澳门地球物理气象局及横琴粤澳深度合作区签署合作框架</w:t>
      </w:r>
      <w:proofErr w:type="gramStart"/>
      <w:r>
        <w:rPr>
          <w:lang w:eastAsia="zh-CN"/>
        </w:rPr>
        <w:t>协议 建</w:t>
      </w:r>
      <w:proofErr w:type="gramEnd"/>
      <w:r>
        <w:rPr>
          <w:lang w:eastAsia="zh-CN"/>
        </w:rPr>
        <w:t>地球系统数据国际交换中心（澳门）》，2026年9月11日。</w:t>
      </w:r>
    </w:p>
    <w:p w14:paraId="57BD6C86" w14:textId="77777777" w:rsidR="00CF3910" w:rsidRDefault="00000000">
      <w:pPr>
        <w:pStyle w:val="a0"/>
        <w:rPr>
          <w:lang w:eastAsia="zh-CN"/>
        </w:rPr>
      </w:pPr>
      <w:r>
        <w:rPr>
          <w:lang w:eastAsia="zh-CN"/>
        </w:rPr>
        <w:t>新华社及相关政府网站：《我国首个地球系统数据国际交换中心启动建设》，2026年9月10—11日。</w:t>
      </w:r>
    </w:p>
    <w:p w14:paraId="18F9413A" w14:textId="77777777" w:rsidR="00CF3910" w:rsidRDefault="00000000">
      <w:pPr>
        <w:pStyle w:val="a0"/>
        <w:rPr>
          <w:lang w:eastAsia="zh-CN"/>
        </w:rPr>
      </w:pPr>
      <w:r>
        <w:rPr>
          <w:lang w:eastAsia="zh-CN"/>
        </w:rPr>
        <w:t>澳门特别行政区《第40/2023号行政法规：地球物理气象局的组织及运作》：用于理解澳门气象部门在监测、分析、预报、预警、资料查询、质量控制和国际合作等方面的相关业务背景。</w:t>
      </w:r>
    </w:p>
    <w:sectPr w:rsidR="00CF391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宽">
    <w:altName w:val="宋体"/>
    <w:panose1 w:val="00000000000000000000"/>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8375324">
    <w:abstractNumId w:val="8"/>
  </w:num>
  <w:num w:numId="2" w16cid:durableId="1155879085">
    <w:abstractNumId w:val="6"/>
  </w:num>
  <w:num w:numId="3" w16cid:durableId="1232155353">
    <w:abstractNumId w:val="5"/>
  </w:num>
  <w:num w:numId="4" w16cid:durableId="1924215442">
    <w:abstractNumId w:val="4"/>
  </w:num>
  <w:num w:numId="5" w16cid:durableId="597635326">
    <w:abstractNumId w:val="7"/>
  </w:num>
  <w:num w:numId="6" w16cid:durableId="837578707">
    <w:abstractNumId w:val="3"/>
  </w:num>
  <w:num w:numId="7" w16cid:durableId="480007655">
    <w:abstractNumId w:val="2"/>
  </w:num>
  <w:num w:numId="8" w16cid:durableId="169680875">
    <w:abstractNumId w:val="1"/>
  </w:num>
  <w:num w:numId="9" w16cid:durableId="3512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6FF"/>
    <w:rsid w:val="00326F90"/>
    <w:rsid w:val="003925A5"/>
    <w:rsid w:val="00871B46"/>
    <w:rsid w:val="008C17CF"/>
    <w:rsid w:val="00AA1D8D"/>
    <w:rsid w:val="00B47730"/>
    <w:rsid w:val="00CB0664"/>
    <w:rsid w:val="00CF3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CAE09"/>
  <w14:defaultImageDpi w14:val="300"/>
  <w15:docId w15:val="{9FF360C7-3204-49D5-8AC3-BCB0C611B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8C17CF"/>
    <w:pPr>
      <w:keepNext/>
      <w:keepLines/>
      <w:spacing w:before="480" w:after="0"/>
      <w:outlineLvl w:val="0"/>
    </w:pPr>
    <w:rPr>
      <w:rFonts w:asciiTheme="majorHAnsi" w:eastAsia="黑体" w:hAnsiTheme="majorHAnsi" w:cstheme="majorBidi"/>
      <w:b/>
      <w:bCs/>
      <w:color w:val="365F91" w:themeColor="accent1" w:themeShade="BF"/>
      <w:sz w:val="28"/>
      <w:szCs w:val="28"/>
      <w:lang w:eastAsia="zh-CN"/>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8C17CF"/>
    <w:rPr>
      <w:rFonts w:asciiTheme="majorHAnsi" w:eastAsia="黑体" w:hAnsiTheme="majorHAnsi" w:cstheme="majorBidi"/>
      <w:b/>
      <w:bCs/>
      <w:color w:val="365F91" w:themeColor="accent1" w:themeShade="BF"/>
      <w:sz w:val="28"/>
      <w:szCs w:val="28"/>
      <w:lang w:eastAsia="zh-CN"/>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HA232126@365mmt.com</cp:lastModifiedBy>
  <cp:revision>6</cp:revision>
  <dcterms:created xsi:type="dcterms:W3CDTF">2013-12-23T23:15:00Z</dcterms:created>
  <dcterms:modified xsi:type="dcterms:W3CDTF">2026-09-15T09:08:00Z</dcterms:modified>
  <cp:category/>
</cp:coreProperties>
</file>